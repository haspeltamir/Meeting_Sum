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Executive Summary</w:t>
      </w:r>
    </w:p>
    <w:p>
      <w:r>
        <w:rPr>
          <w:i/>
        </w:rPr>
        <w:t>Date: 2026-01-19 23:22</w:t>
      </w:r>
      <w:r>
        <w:rPr>
          <w:i/>
        </w:rPr>
        <w:br/>
        <w:t>Job ID: 3470f440-6869-4b65-b56d-0d4abec4c001</w:t>
      </w:r>
    </w:p>
    <w:p>
      <w:pPr>
        <w:pStyle w:val="Heading1"/>
      </w:pPr>
      <w:r>
        <w:t>Summary</w:t>
      </w:r>
    </w:p>
    <w:p>
      <w:r>
        <w:t>The meeting focused on the renewal process for the Moran 214 association, including the annual retainer fees and the issuance of an invoice for 596 NIS. There was a discussion about the inclusion of VAT in the pricing and the need to update contact details in the system. Additionally, there were issues with phone functionality and Instagram account management that need to be addressed. A future meeting with a company from Cyprus was also mentioned.</w:t>
      </w:r>
    </w:p>
    <w:p>
      <w:pPr>
        <w:pStyle w:val="Heading1"/>
      </w:pPr>
      <w:r>
        <w:t>Participants</w:t>
      </w:r>
    </w:p>
    <w:p>
      <w:pPr>
        <w:pStyle w:val="ListBullet"/>
      </w:pPr>
      <w:r>
        <w:t>סיגל</w:t>
      </w:r>
    </w:p>
    <w:p>
      <w:pPr>
        <w:pStyle w:val="ListBullet"/>
      </w:pPr>
      <w:r>
        <w:t>עודד</w:t>
      </w:r>
    </w:p>
    <w:p>
      <w:pPr>
        <w:pStyle w:val="ListBullet"/>
      </w:pPr>
      <w:r>
        <w:t>גיא</w:t>
      </w:r>
    </w:p>
    <w:p>
      <w:pPr>
        <w:pStyle w:val="ListBullet"/>
      </w:pPr>
      <w:r>
        <w:t>אריאל</w:t>
      </w:r>
    </w:p>
    <w:p>
      <w:pPr>
        <w:pStyle w:val="ListBullet"/>
      </w:pPr>
      <w:r>
        <w:t>גלי</w:t>
      </w:r>
    </w:p>
    <w:p>
      <w:pPr>
        <w:pStyle w:val="Heading1"/>
      </w:pPr>
      <w:r>
        <w:t>Decisions</w:t>
      </w:r>
    </w:p>
    <w:p>
      <w:pPr>
        <w:pStyle w:val="ListBullet"/>
      </w:pPr>
      <w:r>
        <w:t>Issue an invoice for 596 NIS to Moran 214 association.</w:t>
      </w:r>
    </w:p>
    <w:p>
      <w:pPr>
        <w:pStyle w:val="ListBullet"/>
      </w:pPr>
      <w:r>
        <w:t>Include VAT in the pricing.</w:t>
      </w:r>
    </w:p>
    <w:p>
      <w:pPr>
        <w:pStyle w:val="ListBullet"/>
      </w:pPr>
      <w:r>
        <w:t>Update contact details in the system.</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Owner</w:t>
            </w:r>
          </w:p>
        </w:tc>
        <w:tc>
          <w:tcPr>
            <w:tcW w:type="dxa" w:w="2880"/>
          </w:tcPr>
          <w:p>
            <w:r>
              <w:t>Due Date</w:t>
            </w:r>
          </w:p>
        </w:tc>
      </w:tr>
      <w:tr>
        <w:tc>
          <w:tcPr>
            <w:tcW w:type="dxa" w:w="2880"/>
          </w:tcPr>
          <w:p>
            <w:r>
              <w:t>Issue invoice for 596 NIS</w:t>
            </w:r>
          </w:p>
        </w:tc>
        <w:tc>
          <w:tcPr>
            <w:tcW w:type="dxa" w:w="2880"/>
          </w:tcPr>
          <w:p>
            <w:r/>
          </w:p>
        </w:tc>
        <w:tc>
          <w:tcPr>
            <w:tcW w:type="dxa" w:w="2880"/>
          </w:tcPr>
          <w:p>
            <w:r>
              <w:t>5th January 2025</w:t>
            </w:r>
          </w:p>
        </w:tc>
      </w:tr>
      <w:tr>
        <w:tc>
          <w:tcPr>
            <w:tcW w:type="dxa" w:w="2880"/>
          </w:tcPr>
          <w:p>
            <w:r>
              <w:t>Update contact details in the system</w:t>
            </w:r>
          </w:p>
        </w:tc>
        <w:tc>
          <w:tcPr>
            <w:tcW w:type="dxa" w:w="2880"/>
          </w:tcPr>
          <w:p>
            <w:r/>
          </w:p>
        </w:tc>
        <w:tc>
          <w:tcPr>
            <w:tcW w:type="dxa" w:w="2880"/>
          </w:tcPr>
          <w:p>
            <w:r/>
          </w:p>
        </w:tc>
      </w:tr>
      <w:tr>
        <w:tc>
          <w:tcPr>
            <w:tcW w:type="dxa" w:w="2880"/>
          </w:tcPr>
          <w:p>
            <w:r>
              <w:t>Address phone functionality issues</w:t>
            </w:r>
          </w:p>
        </w:tc>
        <w:tc>
          <w:tcPr>
            <w:tcW w:type="dxa" w:w="2880"/>
          </w:tcPr>
          <w:p>
            <w:r>
              <w:t>גיא</w:t>
            </w:r>
          </w:p>
        </w:tc>
        <w:tc>
          <w:tcPr>
            <w:tcW w:type="dxa" w:w="2880"/>
          </w:tcPr>
          <w:p>
            <w:r/>
          </w:p>
        </w:tc>
      </w:tr>
      <w:tr>
        <w:tc>
          <w:tcPr>
            <w:tcW w:type="dxa" w:w="2880"/>
          </w:tcPr>
          <w:p>
            <w:r>
              <w:t>Resolve Instagram account management issues</w:t>
            </w:r>
          </w:p>
        </w:tc>
        <w:tc>
          <w:tcPr>
            <w:tcW w:type="dxa" w:w="2880"/>
          </w:tcPr>
          <w:p>
            <w:r>
              <w:t>אריאל</w:t>
            </w:r>
          </w:p>
        </w:tc>
        <w:tc>
          <w:tcPr>
            <w:tcW w:type="dxa" w:w="2880"/>
          </w:tcPr>
          <w:p>
            <w:r/>
          </w:p>
        </w:tc>
      </w:tr>
    </w:tbl>
    <w:p>
      <w:pPr>
        <w:pStyle w:val="Heading1"/>
      </w:pPr>
      <w:r>
        <w:t>Full Transcript</w:t>
      </w:r>
    </w:p>
    <w:p>
      <w:r>
        <w:t>היי סיגל מה שלומך בוקר טוב מה נשמע תמיד טוב מעולה אני יודע שדיברנו על עמותת מורן 214 רק פעם אחת נשמע שזה איתך רק שאני אראה איך עושים את זה אני יודע פחות או יותר זה מורן 214 זה פה דיברתי איתם ודיברתי עם הבן אדם החדש אני אעדכן אותו פה במערכת אמרתי לו שנשתח לא תמיד אין בעיה את הייתי באותם קבצים כלומר את מסתכלת על אותם קבצים אוקיי סבבה אז אני אסיף את הבן אדם הם אמרו שכשאני מדבר איתם כשאני רוצה לחדש את לא שולחת להם שום הצעת מחיר נכון לא לא שום דבר חידוש זה בדיוק כמו אתה יודע ריטיינר שנתי במקום שאני אקח את זה חודשי חוקרים את זה שנתי זה ריטיינר שנתי שהם מודעים לו כשהם חתמו על החוזה בהתחלה הם מודעים לכך אבל איתו לדוגמה קרה לי בדיוק מה שאני גם ציפיתי שיקרה גם היה לי מלקוחות קודמים שלי במקומות אחרים נגיד הוא אמר לי רגע מה מדובר אני לא יודע איזה שנתי אמרתי לו שזה שנתי זה בעצם ככה אנחנו בעצם ההסבר שאתה נותן יש מה שנקרא דמי שימוש אוקיי שזה היחסון שזה הדברים האלה זה בעיקרון ארבעה שקלים לחודש לנופל זה יוצא ארבעים ושמונה שקלים לשנה בדיוק מה שאמרתי לו וזה כתוב בחוזה וזה מסודר מעולה זה מה שאמרתי לו דמי שימוש והחסנה בדיוק נתתי לו את ההסבר הזה מעולה בסדר גמור אז עכשיו יש לנו חתות תנזילה בדיוק אתה הולך להוציא חשבוני תסקה חשבוני תסקה חשבוני תסקה נכון נכון בדיוק חיוב עברית שקל שמונה עשרה חודשים על הכוח עמותת מורן הנה עמותת בוגרי מורן משחוט על המטה מעולה זה לא צריך זה לא צריך זה המייל נכון נכון אוקיי שנייה אני אשים את המייל החדש שלו הטלפון של אייפלוט בקושי עובד אז צריך להגיד לגיא כי זה לא בסדר הטלפון זה דבר חשוב כן בטח כמובן אני אגיד לו אמרתי לו אני אגיד לו עודד לזיאל אוקיי יופי אני אסיף אותו פה אחרי זה שיהיה לנו בסדר אני אעשה את זה אחרי זה בסדר אוקיי פריט לא צריך לרשום תרשום רק פה בשם דמי ניהול שנתיים שמתי את זה פה על נטו כי זה לא אמור לכלל מה נכון איזה ארבעים ושמונה כולל כולל מה זה לא ארבעים ושמונה מחיר ליחידה ארבעים ושמונה יחידות תשע מעולה בסדר גמור אז עכשיו אנחנו מקבלים אותו ואז עושה פה הוספה מעולה ואז הנה יש להם אה זה צריך להיות רגע רגע רגע תעשה מעם כלול תעשה למעלה מעם כלול יופי עכשיו תעשה לו הוספה שהוא עוד הפעם מהתחלה טוב תחתכי את זה מהתחלה אז היא אמרה לי אוקיי אז אני אקח הכן עם מעם כלול אוקיי היא אמרה לך שזה לא כולל שזה כולל מעם אז זהו אני לא יודע כי היא אמרה לי יש לי קצת בלול כי היא אמרה לי נטו כי אז משלמים אני לא בטוח אוקיי אז תרשום את זה ככה אז תרשום מי ניהול שנתיים תחזרו לכאן את יודעת יותר טוב בגלל זה אני שואל לא אז אם זה ככה אז כנראה שזה לקחו החלטה שזה לא כולל מחיר ליחידה ארבעים ושמונה כמות יחידות אחד תשע תשע זהו יש לך פה את זה עכשיו תעשה לשפה מעולה יופי הפקת מסמך מעולה עכשיו זה בעצם כבר נשלח אליו נכון בדיוק כן ועכשיו אתה כותב לך אצלך שאוצרת החשבונית עסקה שחמש מאות ותשעה שקלים שהם צריכים מורן צריך לשלם אני גם שומר אותה עוד רגע אני אשמור אותה בדרייב שלנו אני אכין לכל אחד ללקוחות ואת רושמת פה כאילו כן בטבלה אני כותבת בתאריך החמישי לראשון יצאה חשבונית עסקה על סך חמש מאות תשעים וטה טה טה אוקיי אז את רושמת בלקוחות נכון כן אז אני ארשום פה בהערות אני אעשה ברור בדיוק סבבה חמישי לראשון עשרים וחמש יצא חשבונית עסקה כן על סך חמש מאות תשעים ושש סבבה מעולה לאחר מכן כשאתה מקבל את התשלום אתה מוציא חשבונית קבלה אחרי שאני מוציא את התשלום אני גם כן באותו מקום באותו דבר בדיוק אתה רק הולך פה לחשבונית מס קבלה חשבונית מס קבלה בסדר גמור וזה הכל אותה תאריך נכון ולא חשבונית עסקה בדיוק אוקיי יש לי שאלה עלייך יש לך תגידי לי כמעט מזרע אולי זה משהו שהגיע ממך איפה זה את מזהה מהטרנזילה משהו שנקרא הזמנה שהייתה לנו כזאת אינטרספייס לא אני לא אוקיי בסדר אז אני הולך איתנו ככה בסדר גמור אז יש לנו את זה יש לי רק שאלה אחת אם אפשר בטח האינסטגרם שלנו במחשב נאוריסטי אותו בפלאפון את אמרת שלא קיבלת אף אחד מההודעות נכון אפשר שנייה אחת שננסה תגידי לי אם את מבקשת לשנך הודעה רגילה כן כי זה רשום פה אני בדקתי את כל מי שעבד להם בעבר כן אבל פשוט אריאל החליפה שם את כל הקודים והכל כן אני מתאר לעצמי זה מה שהיא אצלך אני באינסטגרם אני אכנס רגע אני מתכוון אם הוא נעשה את זה רגע באס אמס אולי הנה שלחו דרך הודעת טקסט בוא נראה שלח לי מה נקבל הנה לא קיבלת לא תקשיב צריך לדבר עם אריאל דיברתי דיברתי במה היא אומרת היא אומרת שהיא מנהלנת כי היא גם לא יודעת מה שכן אני רשמתי את זה מה לא יודעת היא התעסקה איך היא עלתה דברים לאינסטגרם גם היא וגם הפלאפון הפלאפון זה עובד אני עושה את זה איך הפלאפון פשוט כרגע הבנתי בסדר גמור בסדר גמור אני צריך איתך עוד מתי שיהיה הזמן שתגידי לי שאם אפשר לעשות איתך את הסימולציות הכלל לקוחות כן אז אני אין בעיה מה קורה עם החברה של זה אני חושבת שהכי טוב זה לעשות את זה באופן שאתה תראה איך אני מדברת איתם בחיים בדיוק בדיוק מתי השיחה עם החברה מכפריסין היום אני וגלי היום מדברים איתם באיזה שעה אני הולך אליו בשתים עשר וחצי אני יוצא פה בערך באחת סבבה אז אנחנו נדבר על זה בסדר גמור בבקשה מכפריסין לא לך לכתוב אני ממשיך עם הקבעות שיהיה לך אחלה אחלה אוקיי תודה יקירי יאללה ביי ביי اشتركوا في القناة</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